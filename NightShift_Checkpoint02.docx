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14D9" w14:textId="77777777" w:rsidR="006D43BC" w:rsidRDefault="006D43BC"/>
    <w:p w14:paraId="6BD3C489" w14:textId="77777777" w:rsidR="006D43BC" w:rsidRDefault="006D43BC"/>
    <w:p w14:paraId="3627B7C7" w14:textId="77777777" w:rsidR="006D43BC" w:rsidRDefault="006D43BC"/>
    <w:p w14:paraId="2CC21873" w14:textId="77777777" w:rsidR="006D43BC" w:rsidRDefault="006D43BC"/>
    <w:p w14:paraId="2D30AE5F" w14:textId="77777777" w:rsidR="006D43BC" w:rsidRDefault="00000000">
      <w:pPr>
        <w:jc w:val="center"/>
      </w:pPr>
      <w:r>
        <w:rPr>
          <w:b/>
          <w:color w:val="E94560"/>
          <w:sz w:val="72"/>
        </w:rPr>
        <w:t>NIGHT SHIFT: FREDDY PROTOCOL</w:t>
      </w:r>
    </w:p>
    <w:p w14:paraId="3F9E4E00" w14:textId="77777777" w:rsidR="006D43BC" w:rsidRDefault="00000000">
      <w:pPr>
        <w:jc w:val="center"/>
      </w:pPr>
      <w:r>
        <w:rPr>
          <w:color w:val="1A1A2E"/>
          <w:sz w:val="40"/>
        </w:rPr>
        <w:t>Project Checkpoint 02</w:t>
      </w:r>
    </w:p>
    <w:p w14:paraId="37232786" w14:textId="77777777" w:rsidR="006D43BC" w:rsidRDefault="006D43BC"/>
    <w:tbl>
      <w:tblPr>
        <w:tblW w:w="0" w:type="auto"/>
        <w:jc w:val="center"/>
        <w:tblLook w:val="04A0" w:firstRow="1" w:lastRow="0" w:firstColumn="1" w:lastColumn="0" w:noHBand="0" w:noVBand="1"/>
      </w:tblPr>
      <w:tblGrid>
        <w:gridCol w:w="4320"/>
        <w:gridCol w:w="4320"/>
      </w:tblGrid>
      <w:tr w:rsidR="006D43BC" w14:paraId="7B5B5C4A" w14:textId="77777777">
        <w:trPr>
          <w:jc w:val="center"/>
        </w:trPr>
        <w:tc>
          <w:tcPr>
            <w:tcW w:w="4320" w:type="dxa"/>
            <w:shd w:val="clear" w:color="auto" w:fill="1A1A2E"/>
          </w:tcPr>
          <w:p w14:paraId="5AB00B22" w14:textId="77777777" w:rsidR="006D43BC" w:rsidRDefault="00000000">
            <w:pPr>
              <w:jc w:val="right"/>
            </w:pPr>
            <w:r>
              <w:rPr>
                <w:b/>
                <w:color w:val="FFFFFF"/>
              </w:rPr>
              <w:t>Team</w:t>
            </w:r>
          </w:p>
        </w:tc>
        <w:tc>
          <w:tcPr>
            <w:tcW w:w="4320" w:type="dxa"/>
            <w:shd w:val="clear" w:color="auto" w:fill="F0F0F8"/>
          </w:tcPr>
          <w:p w14:paraId="2EA7EDD2" w14:textId="77777777" w:rsidR="006D43BC" w:rsidRDefault="00000000">
            <w:r>
              <w:t>The Fnaffers</w:t>
            </w:r>
          </w:p>
        </w:tc>
      </w:tr>
      <w:tr w:rsidR="006D43BC" w14:paraId="75D5132B" w14:textId="77777777">
        <w:trPr>
          <w:jc w:val="center"/>
        </w:trPr>
        <w:tc>
          <w:tcPr>
            <w:tcW w:w="4320" w:type="dxa"/>
            <w:shd w:val="clear" w:color="auto" w:fill="1A1A2E"/>
          </w:tcPr>
          <w:p w14:paraId="7AF07C43" w14:textId="77777777" w:rsidR="006D43BC" w:rsidRDefault="00000000">
            <w:pPr>
              <w:jc w:val="right"/>
            </w:pPr>
            <w:r>
              <w:rPr>
                <w:b/>
                <w:color w:val="FFFFFF"/>
              </w:rPr>
              <w:t>Members</w:t>
            </w:r>
          </w:p>
        </w:tc>
        <w:tc>
          <w:tcPr>
            <w:tcW w:w="4320" w:type="dxa"/>
            <w:shd w:val="clear" w:color="auto" w:fill="F0F0F8"/>
          </w:tcPr>
          <w:p w14:paraId="76DC206E" w14:textId="77777777" w:rsidR="006D43BC" w:rsidRDefault="00000000">
            <w:r>
              <w:t>Adam Benikhlef (2432951) &amp; Luca Rarau (2431383)</w:t>
            </w:r>
          </w:p>
        </w:tc>
      </w:tr>
      <w:tr w:rsidR="006D43BC" w14:paraId="327949DA" w14:textId="77777777">
        <w:trPr>
          <w:jc w:val="center"/>
        </w:trPr>
        <w:tc>
          <w:tcPr>
            <w:tcW w:w="4320" w:type="dxa"/>
            <w:shd w:val="clear" w:color="auto" w:fill="1A1A2E"/>
          </w:tcPr>
          <w:p w14:paraId="0A4D5887" w14:textId="77777777" w:rsidR="006D43BC" w:rsidRDefault="00000000">
            <w:pPr>
              <w:jc w:val="right"/>
            </w:pPr>
            <w:r>
              <w:rPr>
                <w:b/>
                <w:color w:val="FFFFFF"/>
              </w:rPr>
              <w:t>Course</w:t>
            </w:r>
          </w:p>
        </w:tc>
        <w:tc>
          <w:tcPr>
            <w:tcW w:w="4320" w:type="dxa"/>
            <w:shd w:val="clear" w:color="auto" w:fill="F0F0F8"/>
          </w:tcPr>
          <w:p w14:paraId="5449E8EA" w14:textId="77777777" w:rsidR="006D43BC" w:rsidRDefault="00000000">
            <w:r>
              <w:t>Game Development with Unity</w:t>
            </w:r>
          </w:p>
        </w:tc>
      </w:tr>
      <w:tr w:rsidR="006D43BC" w14:paraId="0BA3F017" w14:textId="77777777">
        <w:trPr>
          <w:jc w:val="center"/>
        </w:trPr>
        <w:tc>
          <w:tcPr>
            <w:tcW w:w="4320" w:type="dxa"/>
            <w:shd w:val="clear" w:color="auto" w:fill="1A1A2E"/>
          </w:tcPr>
          <w:p w14:paraId="7212F8CC" w14:textId="77777777" w:rsidR="006D43BC" w:rsidRDefault="00000000">
            <w:pPr>
              <w:jc w:val="right"/>
            </w:pPr>
            <w:r>
              <w:rPr>
                <w:b/>
                <w:color w:val="FFFFFF"/>
              </w:rPr>
              <w:t>GitHub</w:t>
            </w:r>
          </w:p>
        </w:tc>
        <w:tc>
          <w:tcPr>
            <w:tcW w:w="4320" w:type="dxa"/>
            <w:shd w:val="clear" w:color="auto" w:fill="F0F0F8"/>
          </w:tcPr>
          <w:p w14:paraId="5CDFAAAF" w14:textId="77777777" w:rsidR="006D43BC" w:rsidRDefault="00000000">
            <w:r>
              <w:t>github.com/AdamB-Git7/Final-Project</w:t>
            </w:r>
          </w:p>
        </w:tc>
      </w:tr>
    </w:tbl>
    <w:p w14:paraId="2B3E6724" w14:textId="77777777" w:rsidR="006D43BC" w:rsidRDefault="00000000">
      <w:r>
        <w:br w:type="page"/>
      </w:r>
    </w:p>
    <w:p w14:paraId="1407A02E" w14:textId="77777777" w:rsidR="006D43BC" w:rsidRDefault="00000000">
      <w:pPr>
        <w:pStyle w:val="Heading1"/>
      </w:pPr>
      <w:r>
        <w:lastRenderedPageBreak/>
        <w:t>1. Project Features &amp; Work Steps</w:t>
      </w:r>
    </w:p>
    <w:p w14:paraId="0398BEDC" w14:textId="77777777" w:rsidR="006D43BC" w:rsidRDefault="00000000">
      <w:r>
        <w:t>The following table lists the 10 major features and work steps that make up the full scope of Night Shift: Freddy Protocol. Each feature is a self-contained piece of functionality that contributes to the complete game.</w:t>
      </w:r>
    </w:p>
    <w:tbl>
      <w:tblPr>
        <w:tblStyle w:val="TableGrid"/>
        <w:tblW w:w="0" w:type="auto"/>
        <w:jc w:val="center"/>
        <w:tblLook w:val="04A0" w:firstRow="1" w:lastRow="0" w:firstColumn="1" w:lastColumn="0" w:noHBand="0" w:noVBand="1"/>
      </w:tblPr>
      <w:tblGrid>
        <w:gridCol w:w="2160"/>
        <w:gridCol w:w="2160"/>
        <w:gridCol w:w="2160"/>
        <w:gridCol w:w="2160"/>
      </w:tblGrid>
      <w:tr w:rsidR="006D43BC" w14:paraId="652EFC1D" w14:textId="77777777">
        <w:trPr>
          <w:jc w:val="center"/>
        </w:trPr>
        <w:tc>
          <w:tcPr>
            <w:tcW w:w="2160" w:type="dxa"/>
            <w:shd w:val="clear" w:color="auto" w:fill="1A1A2E"/>
          </w:tcPr>
          <w:p w14:paraId="15DEAF9A" w14:textId="77777777" w:rsidR="006D43BC" w:rsidRDefault="00000000">
            <w:pPr>
              <w:jc w:val="center"/>
            </w:pPr>
            <w:r>
              <w:rPr>
                <w:b/>
                <w:color w:val="FFFFFF"/>
                <w:sz w:val="20"/>
              </w:rPr>
              <w:t>#</w:t>
            </w:r>
          </w:p>
        </w:tc>
        <w:tc>
          <w:tcPr>
            <w:tcW w:w="2160" w:type="dxa"/>
            <w:shd w:val="clear" w:color="auto" w:fill="1A1A2E"/>
          </w:tcPr>
          <w:p w14:paraId="1B036AD5" w14:textId="77777777" w:rsidR="006D43BC" w:rsidRDefault="00000000">
            <w:pPr>
              <w:jc w:val="center"/>
            </w:pPr>
            <w:r>
              <w:rPr>
                <w:b/>
                <w:color w:val="FFFFFF"/>
                <w:sz w:val="20"/>
              </w:rPr>
              <w:t>Feature</w:t>
            </w:r>
          </w:p>
        </w:tc>
        <w:tc>
          <w:tcPr>
            <w:tcW w:w="2160" w:type="dxa"/>
            <w:shd w:val="clear" w:color="auto" w:fill="1A1A2E"/>
          </w:tcPr>
          <w:p w14:paraId="6D263695" w14:textId="77777777" w:rsidR="006D43BC" w:rsidRDefault="00000000">
            <w:pPr>
              <w:jc w:val="center"/>
            </w:pPr>
            <w:r>
              <w:rPr>
                <w:b/>
                <w:color w:val="FFFFFF"/>
                <w:sz w:val="20"/>
              </w:rPr>
              <w:t>Description</w:t>
            </w:r>
          </w:p>
        </w:tc>
        <w:tc>
          <w:tcPr>
            <w:tcW w:w="2160" w:type="dxa"/>
            <w:shd w:val="clear" w:color="auto" w:fill="1A1A2E"/>
          </w:tcPr>
          <w:p w14:paraId="6E08DDB9" w14:textId="77777777" w:rsidR="006D43BC" w:rsidRDefault="00000000">
            <w:pPr>
              <w:jc w:val="center"/>
            </w:pPr>
            <w:r>
              <w:rPr>
                <w:b/>
                <w:color w:val="FFFFFF"/>
                <w:sz w:val="20"/>
              </w:rPr>
              <w:t>Mandatory Element</w:t>
            </w:r>
          </w:p>
        </w:tc>
      </w:tr>
      <w:tr w:rsidR="006D43BC" w14:paraId="21172F71" w14:textId="77777777">
        <w:trPr>
          <w:jc w:val="center"/>
        </w:trPr>
        <w:tc>
          <w:tcPr>
            <w:tcW w:w="2160" w:type="dxa"/>
            <w:shd w:val="clear" w:color="auto" w:fill="F8F8FF"/>
          </w:tcPr>
          <w:p w14:paraId="568AD2C1" w14:textId="77777777" w:rsidR="006D43BC" w:rsidRDefault="00000000">
            <w:r>
              <w:rPr>
                <w:sz w:val="20"/>
              </w:rPr>
              <w:t>1</w:t>
            </w:r>
          </w:p>
        </w:tc>
        <w:tc>
          <w:tcPr>
            <w:tcW w:w="2160" w:type="dxa"/>
            <w:shd w:val="clear" w:color="auto" w:fill="F8F8FF"/>
          </w:tcPr>
          <w:p w14:paraId="26C4175F" w14:textId="77777777" w:rsidR="006D43BC" w:rsidRDefault="00000000">
            <w:r>
              <w:rPr>
                <w:sz w:val="20"/>
              </w:rPr>
              <w:t>Security Office Scene</w:t>
            </w:r>
          </w:p>
        </w:tc>
        <w:tc>
          <w:tcPr>
            <w:tcW w:w="2160" w:type="dxa"/>
            <w:shd w:val="clear" w:color="auto" w:fill="F8F8FF"/>
          </w:tcPr>
          <w:p w14:paraId="4BC16882" w14:textId="77777777" w:rsidR="006D43BC" w:rsidRDefault="00000000">
            <w:r>
              <w:rPr>
                <w:sz w:val="20"/>
              </w:rPr>
              <w:t>Build the 3D office environment with walls, desk, monitors, chair, fan, posters, hallways, and back corridor using Unity primitives and custom materials with dark horror lighting and fog</w:t>
            </w:r>
          </w:p>
        </w:tc>
        <w:tc>
          <w:tcPr>
            <w:tcW w:w="2160" w:type="dxa"/>
            <w:shd w:val="clear" w:color="auto" w:fill="F8F8FF"/>
          </w:tcPr>
          <w:p w14:paraId="55D32AA0" w14:textId="77777777" w:rsidR="006D43BC" w:rsidRDefault="00000000">
            <w:r>
              <w:rPr>
                <w:sz w:val="20"/>
              </w:rPr>
              <w:t>Scene</w:t>
            </w:r>
          </w:p>
        </w:tc>
      </w:tr>
      <w:tr w:rsidR="006D43BC" w14:paraId="408F8ADD" w14:textId="77777777">
        <w:trPr>
          <w:jc w:val="center"/>
        </w:trPr>
        <w:tc>
          <w:tcPr>
            <w:tcW w:w="2160" w:type="dxa"/>
            <w:shd w:val="clear" w:color="auto" w:fill="EEEEF8"/>
          </w:tcPr>
          <w:p w14:paraId="1183CA6F" w14:textId="77777777" w:rsidR="006D43BC" w:rsidRDefault="00000000">
            <w:r>
              <w:rPr>
                <w:sz w:val="20"/>
              </w:rPr>
              <w:t>2</w:t>
            </w:r>
          </w:p>
        </w:tc>
        <w:tc>
          <w:tcPr>
            <w:tcW w:w="2160" w:type="dxa"/>
            <w:shd w:val="clear" w:color="auto" w:fill="EEEEF8"/>
          </w:tcPr>
          <w:p w14:paraId="07F9C9A3" w14:textId="77777777" w:rsidR="006D43BC" w:rsidRDefault="00000000">
            <w:r>
              <w:rPr>
                <w:sz w:val="20"/>
              </w:rPr>
              <w:t>Animatronic Enemy Character</w:t>
            </w:r>
          </w:p>
        </w:tc>
        <w:tc>
          <w:tcPr>
            <w:tcW w:w="2160" w:type="dxa"/>
            <w:shd w:val="clear" w:color="auto" w:fill="EEEEF8"/>
          </w:tcPr>
          <w:p w14:paraId="14B9265E" w14:textId="77777777" w:rsidR="006D43BC" w:rsidRDefault="00000000">
            <w:r>
              <w:rPr>
                <w:sz w:val="20"/>
              </w:rPr>
              <w:t>Create the Freddy-like animatronic with capsule body, sphere head, glowing red eyes, ears, and a red glow light, saved as a reusable prefab</w:t>
            </w:r>
          </w:p>
        </w:tc>
        <w:tc>
          <w:tcPr>
            <w:tcW w:w="2160" w:type="dxa"/>
            <w:shd w:val="clear" w:color="auto" w:fill="EEEEF8"/>
          </w:tcPr>
          <w:p w14:paraId="1E01A7D0" w14:textId="77777777" w:rsidR="006D43BC" w:rsidRDefault="00000000">
            <w:r>
              <w:rPr>
                <w:sz w:val="20"/>
              </w:rPr>
              <w:t>Character + Prefab</w:t>
            </w:r>
          </w:p>
        </w:tc>
      </w:tr>
      <w:tr w:rsidR="006D43BC" w14:paraId="04D1D81C" w14:textId="77777777">
        <w:trPr>
          <w:jc w:val="center"/>
        </w:trPr>
        <w:tc>
          <w:tcPr>
            <w:tcW w:w="2160" w:type="dxa"/>
            <w:shd w:val="clear" w:color="auto" w:fill="F8F8FF"/>
          </w:tcPr>
          <w:p w14:paraId="5DCF11E1" w14:textId="77777777" w:rsidR="006D43BC" w:rsidRDefault="00000000">
            <w:r>
              <w:rPr>
                <w:sz w:val="20"/>
              </w:rPr>
              <w:t>3</w:t>
            </w:r>
          </w:p>
        </w:tc>
        <w:tc>
          <w:tcPr>
            <w:tcW w:w="2160" w:type="dxa"/>
            <w:shd w:val="clear" w:color="auto" w:fill="F8F8FF"/>
          </w:tcPr>
          <w:p w14:paraId="6BEDDD85" w14:textId="77777777" w:rsidR="006D43BC" w:rsidRDefault="00000000">
            <w:r>
              <w:rPr>
                <w:sz w:val="20"/>
              </w:rPr>
              <w:t>Enemy AI Movement</w:t>
            </w:r>
          </w:p>
        </w:tc>
        <w:tc>
          <w:tcPr>
            <w:tcW w:w="2160" w:type="dxa"/>
            <w:shd w:val="clear" w:color="auto" w:fill="F8F8FF"/>
          </w:tcPr>
          <w:p w14:paraId="1F583007" w14:textId="77777777" w:rsidR="006D43BC" w:rsidRDefault="00000000">
            <w:r>
              <w:rPr>
                <w:sz w:val="20"/>
              </w:rPr>
              <w:t>Implement NavMesh-based AI using a state machine: the animatronic spawns in the back corridor, randomly picks left or right hallway, walks to the door, and enters the office if the door is left open</w:t>
            </w:r>
          </w:p>
        </w:tc>
        <w:tc>
          <w:tcPr>
            <w:tcW w:w="2160" w:type="dxa"/>
            <w:shd w:val="clear" w:color="auto" w:fill="F8F8FF"/>
          </w:tcPr>
          <w:p w14:paraId="15374800" w14:textId="77777777" w:rsidR="006D43BC" w:rsidRDefault="00000000">
            <w:r>
              <w:rPr>
                <w:sz w:val="20"/>
              </w:rPr>
              <w:t>Movement Scripts</w:t>
            </w:r>
          </w:p>
        </w:tc>
      </w:tr>
      <w:tr w:rsidR="006D43BC" w14:paraId="5F7BC672" w14:textId="77777777">
        <w:trPr>
          <w:jc w:val="center"/>
        </w:trPr>
        <w:tc>
          <w:tcPr>
            <w:tcW w:w="2160" w:type="dxa"/>
            <w:shd w:val="clear" w:color="auto" w:fill="EEEEF8"/>
          </w:tcPr>
          <w:p w14:paraId="015C4ED1" w14:textId="77777777" w:rsidR="006D43BC" w:rsidRDefault="00000000">
            <w:r>
              <w:rPr>
                <w:sz w:val="20"/>
              </w:rPr>
              <w:t>4</w:t>
            </w:r>
          </w:p>
        </w:tc>
        <w:tc>
          <w:tcPr>
            <w:tcW w:w="2160" w:type="dxa"/>
            <w:shd w:val="clear" w:color="auto" w:fill="EEEEF8"/>
          </w:tcPr>
          <w:p w14:paraId="4D485495" w14:textId="77777777" w:rsidR="006D43BC" w:rsidRDefault="00000000">
            <w:r>
              <w:rPr>
                <w:sz w:val="20"/>
              </w:rPr>
              <w:t>Door System with Physics</w:t>
            </w:r>
          </w:p>
        </w:tc>
        <w:tc>
          <w:tcPr>
            <w:tcW w:w="2160" w:type="dxa"/>
            <w:shd w:val="clear" w:color="auto" w:fill="EEEEF8"/>
          </w:tcPr>
          <w:p w14:paraId="6AE1BBDB" w14:textId="77777777" w:rsidR="006D43BC" w:rsidRDefault="00000000">
            <w:r>
              <w:rPr>
                <w:sz w:val="20"/>
              </w:rPr>
              <w:t>Create left and right sliding doors controlled by Q and E keys, using NavMeshObstacle with carving to physically block the enemy on the NavMesh</w:t>
            </w:r>
          </w:p>
        </w:tc>
        <w:tc>
          <w:tcPr>
            <w:tcW w:w="2160" w:type="dxa"/>
            <w:shd w:val="clear" w:color="auto" w:fill="EEEEF8"/>
          </w:tcPr>
          <w:p w14:paraId="70F0C328" w14:textId="77777777" w:rsidR="006D43BC" w:rsidRDefault="00000000">
            <w:r>
              <w:rPr>
                <w:sz w:val="20"/>
              </w:rPr>
              <w:t>Physics + Prefab</w:t>
            </w:r>
          </w:p>
        </w:tc>
      </w:tr>
      <w:tr w:rsidR="006D43BC" w14:paraId="0AE54A61" w14:textId="77777777">
        <w:trPr>
          <w:jc w:val="center"/>
        </w:trPr>
        <w:tc>
          <w:tcPr>
            <w:tcW w:w="2160" w:type="dxa"/>
            <w:shd w:val="clear" w:color="auto" w:fill="F8F8FF"/>
          </w:tcPr>
          <w:p w14:paraId="2A78F96E" w14:textId="77777777" w:rsidR="006D43BC" w:rsidRDefault="00000000">
            <w:r>
              <w:rPr>
                <w:sz w:val="20"/>
              </w:rPr>
              <w:t>5</w:t>
            </w:r>
          </w:p>
        </w:tc>
        <w:tc>
          <w:tcPr>
            <w:tcW w:w="2160" w:type="dxa"/>
            <w:shd w:val="clear" w:color="auto" w:fill="F8F8FF"/>
          </w:tcPr>
          <w:p w14:paraId="7E05A7A8" w14:textId="77777777" w:rsidR="006D43BC" w:rsidRDefault="00000000">
            <w:r>
              <w:rPr>
                <w:sz w:val="20"/>
              </w:rPr>
              <w:t>Camera Surveillance System</w:t>
            </w:r>
          </w:p>
        </w:tc>
        <w:tc>
          <w:tcPr>
            <w:tcW w:w="2160" w:type="dxa"/>
            <w:shd w:val="clear" w:color="auto" w:fill="F8F8FF"/>
          </w:tcPr>
          <w:p w14:paraId="39FDC8CD" w14:textId="77777777" w:rsidR="006D43BC" w:rsidRDefault="00000000">
            <w:r>
              <w:rPr>
                <w:sz w:val="20"/>
              </w:rPr>
              <w:t>Multiple camera views the player switches between, rendered to a UI monitor using RenderTexture</w:t>
            </w:r>
          </w:p>
        </w:tc>
        <w:tc>
          <w:tcPr>
            <w:tcW w:w="2160" w:type="dxa"/>
            <w:shd w:val="clear" w:color="auto" w:fill="F8F8FF"/>
          </w:tcPr>
          <w:p w14:paraId="580D222F" w14:textId="77777777" w:rsidR="006D43BC" w:rsidRDefault="006D43BC"/>
        </w:tc>
      </w:tr>
      <w:tr w:rsidR="006D43BC" w14:paraId="3FF50853" w14:textId="77777777">
        <w:trPr>
          <w:jc w:val="center"/>
        </w:trPr>
        <w:tc>
          <w:tcPr>
            <w:tcW w:w="2160" w:type="dxa"/>
            <w:shd w:val="clear" w:color="auto" w:fill="EEEEF8"/>
          </w:tcPr>
          <w:p w14:paraId="196334E5" w14:textId="77777777" w:rsidR="006D43BC" w:rsidRDefault="00000000">
            <w:r>
              <w:rPr>
                <w:sz w:val="20"/>
              </w:rPr>
              <w:lastRenderedPageBreak/>
              <w:t>6</w:t>
            </w:r>
          </w:p>
        </w:tc>
        <w:tc>
          <w:tcPr>
            <w:tcW w:w="2160" w:type="dxa"/>
            <w:shd w:val="clear" w:color="auto" w:fill="EEEEF8"/>
          </w:tcPr>
          <w:p w14:paraId="0DF0FDE0" w14:textId="77777777" w:rsidR="006D43BC" w:rsidRDefault="00000000">
            <w:r>
              <w:rPr>
                <w:sz w:val="20"/>
              </w:rPr>
              <w:t>Hallway Light System</w:t>
            </w:r>
          </w:p>
        </w:tc>
        <w:tc>
          <w:tcPr>
            <w:tcW w:w="2160" w:type="dxa"/>
            <w:shd w:val="clear" w:color="auto" w:fill="EEEEF8"/>
          </w:tcPr>
          <w:p w14:paraId="71483531" w14:textId="77777777" w:rsidR="006D43BC" w:rsidRDefault="00000000">
            <w:r>
              <w:rPr>
                <w:sz w:val="20"/>
              </w:rPr>
              <w:t>Toggle hallway lights on/off with keyboard input to check if the enemy is near the doors</w:t>
            </w:r>
          </w:p>
        </w:tc>
        <w:tc>
          <w:tcPr>
            <w:tcW w:w="2160" w:type="dxa"/>
            <w:shd w:val="clear" w:color="auto" w:fill="EEEEF8"/>
          </w:tcPr>
          <w:p w14:paraId="7A2D8931" w14:textId="77777777" w:rsidR="006D43BC" w:rsidRDefault="006D43BC"/>
        </w:tc>
      </w:tr>
      <w:tr w:rsidR="006D43BC" w14:paraId="04A34020" w14:textId="77777777">
        <w:trPr>
          <w:jc w:val="center"/>
        </w:trPr>
        <w:tc>
          <w:tcPr>
            <w:tcW w:w="2160" w:type="dxa"/>
            <w:shd w:val="clear" w:color="auto" w:fill="F8F8FF"/>
          </w:tcPr>
          <w:p w14:paraId="364D24CE" w14:textId="77777777" w:rsidR="006D43BC" w:rsidRDefault="00000000">
            <w:r>
              <w:rPr>
                <w:sz w:val="20"/>
              </w:rPr>
              <w:t>7</w:t>
            </w:r>
          </w:p>
        </w:tc>
        <w:tc>
          <w:tcPr>
            <w:tcW w:w="2160" w:type="dxa"/>
            <w:shd w:val="clear" w:color="auto" w:fill="F8F8FF"/>
          </w:tcPr>
          <w:p w14:paraId="4889C5B5" w14:textId="77777777" w:rsidR="006D43BC" w:rsidRDefault="00000000">
            <w:r>
              <w:rPr>
                <w:sz w:val="20"/>
              </w:rPr>
              <w:t>Night Timer &amp; Game Manager</w:t>
            </w:r>
          </w:p>
        </w:tc>
        <w:tc>
          <w:tcPr>
            <w:tcW w:w="2160" w:type="dxa"/>
            <w:shd w:val="clear" w:color="auto" w:fill="F8F8FF"/>
          </w:tcPr>
          <w:p w14:paraId="6872868B" w14:textId="77777777" w:rsidR="006D43BC" w:rsidRDefault="00000000">
            <w:r>
              <w:rPr>
                <w:sz w:val="20"/>
              </w:rPr>
              <w:t>In-game clock from 12AM to 6AM, manages win/lose game states and scene transitions</w:t>
            </w:r>
          </w:p>
        </w:tc>
        <w:tc>
          <w:tcPr>
            <w:tcW w:w="2160" w:type="dxa"/>
            <w:shd w:val="clear" w:color="auto" w:fill="F8F8FF"/>
          </w:tcPr>
          <w:p w14:paraId="0CA081E1" w14:textId="77777777" w:rsidR="006D43BC" w:rsidRDefault="006D43BC"/>
        </w:tc>
      </w:tr>
      <w:tr w:rsidR="006D43BC" w14:paraId="12CBFA08" w14:textId="77777777">
        <w:trPr>
          <w:jc w:val="center"/>
        </w:trPr>
        <w:tc>
          <w:tcPr>
            <w:tcW w:w="2160" w:type="dxa"/>
            <w:shd w:val="clear" w:color="auto" w:fill="EEEEF8"/>
          </w:tcPr>
          <w:p w14:paraId="05DFC5A0" w14:textId="77777777" w:rsidR="006D43BC" w:rsidRDefault="00000000">
            <w:r>
              <w:rPr>
                <w:sz w:val="20"/>
              </w:rPr>
              <w:t>8</w:t>
            </w:r>
          </w:p>
        </w:tc>
        <w:tc>
          <w:tcPr>
            <w:tcW w:w="2160" w:type="dxa"/>
            <w:shd w:val="clear" w:color="auto" w:fill="EEEEF8"/>
          </w:tcPr>
          <w:p w14:paraId="74AD2EDD" w14:textId="77777777" w:rsidR="006D43BC" w:rsidRDefault="00000000">
            <w:r>
              <w:rPr>
                <w:sz w:val="20"/>
              </w:rPr>
              <w:t>Jumpscare &amp; Game Over</w:t>
            </w:r>
          </w:p>
        </w:tc>
        <w:tc>
          <w:tcPr>
            <w:tcW w:w="2160" w:type="dxa"/>
            <w:shd w:val="clear" w:color="auto" w:fill="EEEEF8"/>
          </w:tcPr>
          <w:p w14:paraId="32EBC6C7" w14:textId="77777777" w:rsidR="006D43BC" w:rsidRDefault="00000000">
            <w:r>
              <w:rPr>
                <w:sz w:val="20"/>
              </w:rPr>
              <w:t>Animatronic enters office and faces the player when door is left open, game over screen with restart option</w:t>
            </w:r>
          </w:p>
        </w:tc>
        <w:tc>
          <w:tcPr>
            <w:tcW w:w="2160" w:type="dxa"/>
            <w:shd w:val="clear" w:color="auto" w:fill="EEEEF8"/>
          </w:tcPr>
          <w:p w14:paraId="1A3588C0" w14:textId="77777777" w:rsidR="006D43BC" w:rsidRDefault="006D43BC"/>
        </w:tc>
      </w:tr>
      <w:tr w:rsidR="006D43BC" w14:paraId="692691BB" w14:textId="77777777">
        <w:trPr>
          <w:jc w:val="center"/>
        </w:trPr>
        <w:tc>
          <w:tcPr>
            <w:tcW w:w="2160" w:type="dxa"/>
            <w:shd w:val="clear" w:color="auto" w:fill="F8F8FF"/>
          </w:tcPr>
          <w:p w14:paraId="3643B4F0" w14:textId="77777777" w:rsidR="006D43BC" w:rsidRDefault="00000000">
            <w:r>
              <w:rPr>
                <w:sz w:val="20"/>
              </w:rPr>
              <w:t>9</w:t>
            </w:r>
          </w:p>
        </w:tc>
        <w:tc>
          <w:tcPr>
            <w:tcW w:w="2160" w:type="dxa"/>
            <w:shd w:val="clear" w:color="auto" w:fill="F8F8FF"/>
          </w:tcPr>
          <w:p w14:paraId="5E811F39" w14:textId="77777777" w:rsidR="006D43BC" w:rsidRDefault="00000000">
            <w:r>
              <w:rPr>
                <w:sz w:val="20"/>
              </w:rPr>
              <w:t>Night Progression &amp; Difficulty</w:t>
            </w:r>
          </w:p>
        </w:tc>
        <w:tc>
          <w:tcPr>
            <w:tcW w:w="2160" w:type="dxa"/>
            <w:shd w:val="clear" w:color="auto" w:fill="F8F8FF"/>
          </w:tcPr>
          <w:p w14:paraId="1A97A4DA" w14:textId="77777777" w:rsidR="006D43BC" w:rsidRDefault="00000000">
            <w:r>
              <w:rPr>
                <w:sz w:val="20"/>
              </w:rPr>
              <w:t>Three playable nights with increasing enemy speed, shorter wait times, and more aggressive behavior</w:t>
            </w:r>
          </w:p>
        </w:tc>
        <w:tc>
          <w:tcPr>
            <w:tcW w:w="2160" w:type="dxa"/>
            <w:shd w:val="clear" w:color="auto" w:fill="F8F8FF"/>
          </w:tcPr>
          <w:p w14:paraId="469BFC30" w14:textId="77777777" w:rsidR="006D43BC" w:rsidRDefault="006D43BC"/>
        </w:tc>
      </w:tr>
      <w:tr w:rsidR="006D43BC" w14:paraId="78E0CEA8" w14:textId="77777777">
        <w:trPr>
          <w:jc w:val="center"/>
        </w:trPr>
        <w:tc>
          <w:tcPr>
            <w:tcW w:w="2160" w:type="dxa"/>
            <w:shd w:val="clear" w:color="auto" w:fill="EEEEF8"/>
          </w:tcPr>
          <w:p w14:paraId="07B19A0A" w14:textId="77777777" w:rsidR="006D43BC" w:rsidRDefault="00000000">
            <w:r>
              <w:rPr>
                <w:sz w:val="20"/>
              </w:rPr>
              <w:t>10</w:t>
            </w:r>
          </w:p>
        </w:tc>
        <w:tc>
          <w:tcPr>
            <w:tcW w:w="2160" w:type="dxa"/>
            <w:shd w:val="clear" w:color="auto" w:fill="EEEEF8"/>
          </w:tcPr>
          <w:p w14:paraId="436F22B6" w14:textId="77777777" w:rsidR="006D43BC" w:rsidRDefault="00000000">
            <w:r>
              <w:rPr>
                <w:sz w:val="20"/>
              </w:rPr>
              <w:t>Main Menu, Audio &amp; Polish</w:t>
            </w:r>
          </w:p>
        </w:tc>
        <w:tc>
          <w:tcPr>
            <w:tcW w:w="2160" w:type="dxa"/>
            <w:shd w:val="clear" w:color="auto" w:fill="EEEEF8"/>
          </w:tcPr>
          <w:p w14:paraId="199378FC" w14:textId="77777777" w:rsidR="006D43BC" w:rsidRDefault="00000000">
            <w:r>
              <w:rPr>
                <w:sz w:val="20"/>
              </w:rPr>
              <w:t>Start menu UI, ambient horror sounds, enemy footsteps, atmosphere effects, and final polish</w:t>
            </w:r>
          </w:p>
        </w:tc>
        <w:tc>
          <w:tcPr>
            <w:tcW w:w="2160" w:type="dxa"/>
            <w:shd w:val="clear" w:color="auto" w:fill="EEEEF8"/>
          </w:tcPr>
          <w:p w14:paraId="49951F5B" w14:textId="77777777" w:rsidR="006D43BC" w:rsidRDefault="006D43BC"/>
        </w:tc>
      </w:tr>
    </w:tbl>
    <w:p w14:paraId="6364F2BF" w14:textId="77777777" w:rsidR="006D43BC" w:rsidRDefault="00000000">
      <w:pPr>
        <w:pStyle w:val="Heading1"/>
      </w:pPr>
      <w:r>
        <w:t>2. Implemented Features for Checkpoint 02</w:t>
      </w:r>
    </w:p>
    <w:p w14:paraId="32C182FF" w14:textId="77777777" w:rsidR="006D43BC" w:rsidRDefault="00000000">
      <w:r>
        <w:t>For this checkpoint, we implemented Features 1 through 4. These four features were selected because they form the core foundation of the entire game and cover all five mandatory elements required by the checkpoint (Scene, Character, Movement Scripts, Physics, and Prefab). Every subsequent feature depends on these four being in place first.</w:t>
      </w:r>
    </w:p>
    <w:p w14:paraId="44CB42E8" w14:textId="77777777" w:rsidR="006D43BC" w:rsidRDefault="00000000">
      <w:pPr>
        <w:pStyle w:val="Heading2"/>
      </w:pPr>
      <w:r>
        <w:t>Why These Four?</w:t>
      </w:r>
    </w:p>
    <w:p w14:paraId="44D2A90E" w14:textId="77777777" w:rsidR="006D43BC" w:rsidRDefault="00000000">
      <w:pPr>
        <w:pStyle w:val="ListBullet"/>
      </w:pPr>
      <w:r>
        <w:rPr>
          <w:b/>
        </w:rPr>
        <w:t xml:space="preserve">Foundation-first approach: </w:t>
      </w:r>
      <w:r>
        <w:t>You cannot build camera systems, jumpscares, or difficulty progression without first having a scene, a character, movement, and doors. These four features are the structural foundation that everything else builds upon.</w:t>
      </w:r>
    </w:p>
    <w:p w14:paraId="60AC51B4" w14:textId="77777777" w:rsidR="006D43BC" w:rsidRDefault="00000000">
      <w:pPr>
        <w:pStyle w:val="ListBullet"/>
      </w:pPr>
      <w:r>
        <w:rPr>
          <w:b/>
        </w:rPr>
        <w:t xml:space="preserve">Mandatory element coverage: </w:t>
      </w:r>
      <w:r>
        <w:t>These four features collectively satisfy all five required elements: Scene (Feature 1), Character (Feature 2), Movement Scripts (Feature 3), Physics and Prefab (Feature 4).</w:t>
      </w:r>
    </w:p>
    <w:p w14:paraId="4DC75B81" w14:textId="77777777" w:rsidR="006D43BC" w:rsidRDefault="00000000">
      <w:pPr>
        <w:pStyle w:val="ListBullet"/>
      </w:pPr>
      <w:r>
        <w:rPr>
          <w:b/>
        </w:rPr>
        <w:lastRenderedPageBreak/>
        <w:t xml:space="preserve">Demonstrable gameplay: </w:t>
      </w:r>
      <w:r>
        <w:t>With these four features, we can demonstrate a working prototype where the animatronic randomly picks a hallway, walks to the door, and the player must close the correct door in time to survive.</w:t>
      </w:r>
    </w:p>
    <w:p w14:paraId="740E3A07" w14:textId="77777777" w:rsidR="006D43BC" w:rsidRDefault="00000000">
      <w:pPr>
        <w:pStyle w:val="ListBullet"/>
      </w:pPr>
      <w:r>
        <w:rPr>
          <w:b/>
        </w:rPr>
        <w:t xml:space="preserve">Parallel development: </w:t>
      </w:r>
      <w:r>
        <w:t>These features divide cleanly between team members (Luca: Scene + Doors, Adam: Character + AI), allowing efficient parallel development.</w:t>
      </w:r>
    </w:p>
    <w:p w14:paraId="60D51A66" w14:textId="77777777" w:rsidR="006D43BC" w:rsidRDefault="00000000">
      <w:pPr>
        <w:pStyle w:val="Heading2"/>
      </w:pPr>
      <w:r>
        <w:t>Feature 1: Security Office Scene</w:t>
      </w:r>
    </w:p>
    <w:p w14:paraId="6A629EA2" w14:textId="77777777" w:rsidR="006D43BC" w:rsidRDefault="00000000">
      <w:r>
        <w:t>The security office is the main play area built entirely in Unity using primitive objects (cubes and spheres) and custom materials. The scene is generated through a custom Editor script (SceneBuilder.cs) accessible via the Night Shift &gt; Build Scene menu, which constructs the entire environment in one click. The office includes dark-toned walls, a wide desk with three monitors featuring green emissive screens, a chair, a fan, and three themed posters on the back wall (Employee Rules, Caution sign, and Celebrate party poster). Two hallways extend from the left and right sides of the office through wide door openings with industrial metal frames. Both hallways connect at a back corridor, forming a U-shaped layout. The lighting uses point lights with warm white in the office, red accent lights at each door opening, blue lights in the hallways, and exponential fog to limit visibility and create the horror atmosphere. The camera is positioned at the player seat looking at the desk, with a 90-degree field of view so both door openings are visible on screen.</w:t>
      </w:r>
    </w:p>
    <w:p w14:paraId="646C960D" w14:textId="77777777" w:rsidR="006D43BC" w:rsidRDefault="00000000">
      <w:pPr>
        <w:pStyle w:val="Heading2"/>
      </w:pPr>
      <w:r>
        <w:t>Feature 2: Animatronic Enemy Character</w:t>
      </w:r>
    </w:p>
    <w:p w14:paraId="34C54B76" w14:textId="77777777" w:rsidR="006D43BC" w:rsidRDefault="00000000">
      <w:r>
        <w:t>The animatronic enemy is built using Unity primitives: a capsule body, sphere head with two sphere ears, glowing red emissive eyes, and a dark mouth. A red point light is attached as a child object so the animatronic is visible in the dark hallways as it approaches. The character has a NavMeshAgent component for pathfinding and is saved as a reusable Prefab in Assets/Prefabs/Animatronic.prefab.</w:t>
      </w:r>
    </w:p>
    <w:p w14:paraId="0FECC670" w14:textId="77777777" w:rsidR="006D43BC" w:rsidRDefault="00000000">
      <w:pPr>
        <w:pStyle w:val="Heading2"/>
      </w:pPr>
      <w:r>
        <w:t>Feature 3: Enemy AI Movement</w:t>
      </w:r>
    </w:p>
    <w:p w14:paraId="09855EA1" w14:textId="77777777" w:rsidR="006D43BC" w:rsidRDefault="00000000">
      <w:r>
        <w:t>The EnemyAI script implements a state machine with six states: WalkingToCenter, WaitingAtCenter, WalkingToDoor, WaitingAtDoor, Retreating, and EnteringOffice. The animatronic spawns in the back corridor, waits 3 seconds, then randomly chooses the left or right hallway. It walks up the chosen hallway to the door using Unity NavMesh pathfinding. At the door, it checks if the door is open. If the door remains open for 1.5 seconds, the animatronic speeds up and walks through the door into the office, faces the player camera, and triggers game over. If the player closes the door in time, the animatronic retreats to the back corridor and tries again with a new random choice. The NavMesh is baked automatically by the SceneBuilder using a NavMeshSurface component, and bridge floor pieces at each door opening ensure continuous NavMesh connectivity between hallways and the office.</w:t>
      </w:r>
    </w:p>
    <w:p w14:paraId="5C8BF2D8" w14:textId="77777777" w:rsidR="006D43BC" w:rsidRDefault="00000000">
      <w:pPr>
        <w:pStyle w:val="Heading2"/>
      </w:pPr>
      <w:r>
        <w:lastRenderedPageBreak/>
        <w:t>Feature 4: Door System with Physics</w:t>
      </w:r>
    </w:p>
    <w:p w14:paraId="7FF036AF" w14:textId="77777777" w:rsidR="006D43BC" w:rsidRDefault="00000000">
      <w:r>
        <w:t>Each door is a separate GameObject with a DoorController script and a NavMeshObstacle component. Players press Q (screen-left door) or E (screen-right door) to toggle doors between open and closed states. Doors animate smoothly using Vector3.Lerp, sliding upward when opened. Each door features an industrial design with a metal slab, horizontal reinforcement bars, a warning stripe, and a small window, all built from primitives. When closed, the NavMeshObstacle with carving enabled modifies the baked NavMesh in real-time, physically blocking the animatronic from passing through. When opened, the obstacle is disabled and the enemy can enter. Both doors are saved as Prefabs (Assets/Prefabs/LeftDoor.prefab and Assets/Prefabs/RightDoor.prefab).</w:t>
      </w:r>
    </w:p>
    <w:p w14:paraId="3D6EDF32" w14:textId="77777777" w:rsidR="006D43BC" w:rsidRDefault="00000000">
      <w:pPr>
        <w:pStyle w:val="Heading1"/>
      </w:pPr>
      <w:r>
        <w:t>3. Four-Week Implementation Plan</w:t>
      </w:r>
    </w:p>
    <w:p w14:paraId="6175524F" w14:textId="77777777" w:rsidR="006D43BC" w:rsidRDefault="00000000">
      <w:r>
        <w:t>The following plan outlines how we will implement the remaining features (5 through 10) over the next four weeks to complete the full game.</w:t>
      </w:r>
    </w:p>
    <w:tbl>
      <w:tblPr>
        <w:tblStyle w:val="TableGrid"/>
        <w:tblW w:w="0" w:type="auto"/>
        <w:jc w:val="center"/>
        <w:tblLook w:val="04A0" w:firstRow="1" w:lastRow="0" w:firstColumn="1" w:lastColumn="0" w:noHBand="0" w:noVBand="1"/>
      </w:tblPr>
      <w:tblGrid>
        <w:gridCol w:w="2160"/>
        <w:gridCol w:w="2160"/>
        <w:gridCol w:w="2160"/>
        <w:gridCol w:w="2160"/>
      </w:tblGrid>
      <w:tr w:rsidR="006D43BC" w14:paraId="0176E9A0" w14:textId="77777777">
        <w:trPr>
          <w:jc w:val="center"/>
        </w:trPr>
        <w:tc>
          <w:tcPr>
            <w:tcW w:w="2160" w:type="dxa"/>
            <w:shd w:val="clear" w:color="auto" w:fill="1A1A2E"/>
          </w:tcPr>
          <w:p w14:paraId="6CE39609" w14:textId="77777777" w:rsidR="006D43BC" w:rsidRDefault="00000000">
            <w:pPr>
              <w:jc w:val="center"/>
            </w:pPr>
            <w:r>
              <w:rPr>
                <w:b/>
                <w:color w:val="FFFFFF"/>
                <w:sz w:val="20"/>
              </w:rPr>
              <w:t>Week</w:t>
            </w:r>
          </w:p>
        </w:tc>
        <w:tc>
          <w:tcPr>
            <w:tcW w:w="2160" w:type="dxa"/>
            <w:shd w:val="clear" w:color="auto" w:fill="1A1A2E"/>
          </w:tcPr>
          <w:p w14:paraId="71FFC257" w14:textId="77777777" w:rsidR="006D43BC" w:rsidRDefault="00000000">
            <w:pPr>
              <w:jc w:val="center"/>
            </w:pPr>
            <w:r>
              <w:rPr>
                <w:b/>
                <w:color w:val="FFFFFF"/>
                <w:sz w:val="20"/>
              </w:rPr>
              <w:t>Features</w:t>
            </w:r>
          </w:p>
        </w:tc>
        <w:tc>
          <w:tcPr>
            <w:tcW w:w="2160" w:type="dxa"/>
            <w:shd w:val="clear" w:color="auto" w:fill="1A1A2E"/>
          </w:tcPr>
          <w:p w14:paraId="7BCF732C" w14:textId="77777777" w:rsidR="006D43BC" w:rsidRDefault="00000000">
            <w:pPr>
              <w:jc w:val="center"/>
            </w:pPr>
            <w:r>
              <w:rPr>
                <w:b/>
                <w:color w:val="FFFFFF"/>
                <w:sz w:val="20"/>
              </w:rPr>
              <w:t>Tasks</w:t>
            </w:r>
          </w:p>
        </w:tc>
        <w:tc>
          <w:tcPr>
            <w:tcW w:w="2160" w:type="dxa"/>
            <w:shd w:val="clear" w:color="auto" w:fill="1A1A2E"/>
          </w:tcPr>
          <w:p w14:paraId="60824AA8" w14:textId="77777777" w:rsidR="006D43BC" w:rsidRDefault="00000000">
            <w:pPr>
              <w:jc w:val="center"/>
            </w:pPr>
            <w:r>
              <w:rPr>
                <w:b/>
                <w:color w:val="FFFFFF"/>
                <w:sz w:val="20"/>
              </w:rPr>
              <w:t>Responsible</w:t>
            </w:r>
          </w:p>
        </w:tc>
      </w:tr>
      <w:tr w:rsidR="006D43BC" w14:paraId="2E1B35CB" w14:textId="77777777">
        <w:trPr>
          <w:jc w:val="center"/>
        </w:trPr>
        <w:tc>
          <w:tcPr>
            <w:tcW w:w="2160" w:type="dxa"/>
            <w:shd w:val="clear" w:color="auto" w:fill="F8F8FF"/>
          </w:tcPr>
          <w:p w14:paraId="49ED4364" w14:textId="77777777" w:rsidR="006D43BC" w:rsidRDefault="00000000">
            <w:r>
              <w:rPr>
                <w:sz w:val="20"/>
              </w:rPr>
              <w:t>Week 1</w:t>
            </w:r>
          </w:p>
        </w:tc>
        <w:tc>
          <w:tcPr>
            <w:tcW w:w="2160" w:type="dxa"/>
            <w:shd w:val="clear" w:color="auto" w:fill="F8F8FF"/>
          </w:tcPr>
          <w:p w14:paraId="2E3F29DF" w14:textId="77777777" w:rsidR="006D43BC" w:rsidRDefault="00000000">
            <w:r>
              <w:rPr>
                <w:sz w:val="20"/>
              </w:rPr>
              <w:t>Feature 5: Camera System</w:t>
            </w:r>
            <w:r>
              <w:rPr>
                <w:sz w:val="20"/>
              </w:rPr>
              <w:br/>
              <w:t>Feature 6: Hallway Lights</w:t>
            </w:r>
          </w:p>
        </w:tc>
        <w:tc>
          <w:tcPr>
            <w:tcW w:w="2160" w:type="dxa"/>
            <w:shd w:val="clear" w:color="auto" w:fill="F8F8FF"/>
          </w:tcPr>
          <w:p w14:paraId="48362D72" w14:textId="77777777" w:rsidR="006D43BC" w:rsidRDefault="00000000">
            <w:r>
              <w:rPr>
                <w:sz w:val="20"/>
              </w:rPr>
              <w:t>• Set up RenderTexture cameras at 4 locations</w:t>
            </w:r>
            <w:r>
              <w:rPr>
                <w:sz w:val="20"/>
              </w:rPr>
              <w:br/>
              <w:t>• Build monitor UI with camera name display</w:t>
            </w:r>
            <w:r>
              <w:rPr>
                <w:sz w:val="20"/>
              </w:rPr>
              <w:br/>
              <w:t>• Implement camera switching (A/D keys)</w:t>
            </w:r>
            <w:r>
              <w:rPr>
                <w:sz w:val="20"/>
              </w:rPr>
              <w:br/>
              <w:t>• Add hallway light toggles with point lights</w:t>
            </w:r>
            <w:r>
              <w:rPr>
                <w:sz w:val="20"/>
              </w:rPr>
              <w:br/>
              <w:t>• Test camera + light integration with doors</w:t>
            </w:r>
          </w:p>
        </w:tc>
        <w:tc>
          <w:tcPr>
            <w:tcW w:w="2160" w:type="dxa"/>
            <w:shd w:val="clear" w:color="auto" w:fill="F8F8FF"/>
          </w:tcPr>
          <w:p w14:paraId="617A5BA8" w14:textId="77777777" w:rsidR="006D43BC" w:rsidRDefault="00000000">
            <w:r>
              <w:rPr>
                <w:sz w:val="20"/>
              </w:rPr>
              <w:t>Luca: Cameras</w:t>
            </w:r>
            <w:r>
              <w:rPr>
                <w:sz w:val="20"/>
              </w:rPr>
              <w:br/>
              <w:t>Adam: Lights</w:t>
            </w:r>
          </w:p>
        </w:tc>
      </w:tr>
      <w:tr w:rsidR="006D43BC" w14:paraId="673C4E98" w14:textId="77777777">
        <w:trPr>
          <w:jc w:val="center"/>
        </w:trPr>
        <w:tc>
          <w:tcPr>
            <w:tcW w:w="2160" w:type="dxa"/>
            <w:shd w:val="clear" w:color="auto" w:fill="EEEEF8"/>
          </w:tcPr>
          <w:p w14:paraId="64EB6697" w14:textId="77777777" w:rsidR="006D43BC" w:rsidRDefault="00000000">
            <w:r>
              <w:rPr>
                <w:sz w:val="20"/>
              </w:rPr>
              <w:t>Week 2</w:t>
            </w:r>
          </w:p>
        </w:tc>
        <w:tc>
          <w:tcPr>
            <w:tcW w:w="2160" w:type="dxa"/>
            <w:shd w:val="clear" w:color="auto" w:fill="EEEEF8"/>
          </w:tcPr>
          <w:p w14:paraId="35CB9163" w14:textId="77777777" w:rsidR="006D43BC" w:rsidRDefault="00000000">
            <w:r>
              <w:rPr>
                <w:sz w:val="20"/>
              </w:rPr>
              <w:t>Feature 7: Night Timer</w:t>
            </w:r>
            <w:r>
              <w:rPr>
                <w:sz w:val="20"/>
              </w:rPr>
              <w:br/>
              <w:t>Feature 8: Jumpscare &amp; Game Over</w:t>
            </w:r>
          </w:p>
        </w:tc>
        <w:tc>
          <w:tcPr>
            <w:tcW w:w="2160" w:type="dxa"/>
            <w:shd w:val="clear" w:color="auto" w:fill="EEEEF8"/>
          </w:tcPr>
          <w:p w14:paraId="5D955755" w14:textId="77777777" w:rsidR="006D43BC" w:rsidRDefault="00000000">
            <w:r>
              <w:rPr>
                <w:sz w:val="20"/>
              </w:rPr>
              <w:t>• Implement night timer UI (12AM to 6AM)</w:t>
            </w:r>
            <w:r>
              <w:rPr>
                <w:sz w:val="20"/>
              </w:rPr>
              <w:br/>
              <w:t>• Add win condition when timer reaches 6AM</w:t>
            </w:r>
            <w:r>
              <w:rPr>
                <w:sz w:val="20"/>
              </w:rPr>
              <w:br/>
              <w:t>• Create jumpscare screen/animation</w:t>
            </w:r>
            <w:r>
              <w:rPr>
                <w:sz w:val="20"/>
              </w:rPr>
              <w:br/>
              <w:t>• Build game over panel with restart button</w:t>
            </w:r>
            <w:r>
              <w:rPr>
                <w:sz w:val="20"/>
              </w:rPr>
              <w:br/>
              <w:t>• Build win panel with "Next Night" button</w:t>
            </w:r>
          </w:p>
        </w:tc>
        <w:tc>
          <w:tcPr>
            <w:tcW w:w="2160" w:type="dxa"/>
            <w:shd w:val="clear" w:color="auto" w:fill="EEEEF8"/>
          </w:tcPr>
          <w:p w14:paraId="454445F3" w14:textId="77777777" w:rsidR="006D43BC" w:rsidRDefault="00000000">
            <w:r>
              <w:rPr>
                <w:sz w:val="20"/>
              </w:rPr>
              <w:t>Adam: Timer + Win</w:t>
            </w:r>
            <w:r>
              <w:rPr>
                <w:sz w:val="20"/>
              </w:rPr>
              <w:br/>
              <w:t>Luca: Jumpscare + UI</w:t>
            </w:r>
          </w:p>
        </w:tc>
      </w:tr>
      <w:tr w:rsidR="006D43BC" w14:paraId="1C5C0CEC" w14:textId="77777777">
        <w:trPr>
          <w:jc w:val="center"/>
        </w:trPr>
        <w:tc>
          <w:tcPr>
            <w:tcW w:w="2160" w:type="dxa"/>
            <w:shd w:val="clear" w:color="auto" w:fill="F8F8FF"/>
          </w:tcPr>
          <w:p w14:paraId="0FA01CD3" w14:textId="77777777" w:rsidR="006D43BC" w:rsidRDefault="00000000">
            <w:r>
              <w:rPr>
                <w:sz w:val="20"/>
              </w:rPr>
              <w:t>Week 3</w:t>
            </w:r>
          </w:p>
        </w:tc>
        <w:tc>
          <w:tcPr>
            <w:tcW w:w="2160" w:type="dxa"/>
            <w:shd w:val="clear" w:color="auto" w:fill="F8F8FF"/>
          </w:tcPr>
          <w:p w14:paraId="0C7E8AF2" w14:textId="77777777" w:rsidR="006D43BC" w:rsidRDefault="00000000">
            <w:r>
              <w:rPr>
                <w:sz w:val="20"/>
              </w:rPr>
              <w:t>Feature 9: Night Progression</w:t>
            </w:r>
          </w:p>
        </w:tc>
        <w:tc>
          <w:tcPr>
            <w:tcW w:w="2160" w:type="dxa"/>
            <w:shd w:val="clear" w:color="auto" w:fill="F8F8FF"/>
          </w:tcPr>
          <w:p w14:paraId="6DA5138B" w14:textId="77777777" w:rsidR="006D43BC" w:rsidRDefault="00000000">
            <w:r>
              <w:rPr>
                <w:sz w:val="20"/>
              </w:rPr>
              <w:t xml:space="preserve">• Create 3 difficulty presets (speed, wait, </w:t>
            </w:r>
            <w:r>
              <w:rPr>
                <w:sz w:val="20"/>
              </w:rPr>
              <w:lastRenderedPageBreak/>
              <w:t>aggression)</w:t>
            </w:r>
            <w:r>
              <w:rPr>
                <w:sz w:val="20"/>
              </w:rPr>
              <w:br/>
              <w:t>• Implement night selection / auto-advance</w:t>
            </w:r>
            <w:r>
              <w:rPr>
                <w:sz w:val="20"/>
              </w:rPr>
              <w:br/>
              <w:t>• Balance difficulty across all 3 nights</w:t>
            </w:r>
            <w:r>
              <w:rPr>
                <w:sz w:val="20"/>
              </w:rPr>
              <w:br/>
              <w:t>• Playtest each night for fairness</w:t>
            </w:r>
            <w:r>
              <w:rPr>
                <w:sz w:val="20"/>
              </w:rPr>
              <w:br/>
              <w:t>• Add night transition screens</w:t>
            </w:r>
          </w:p>
        </w:tc>
        <w:tc>
          <w:tcPr>
            <w:tcW w:w="2160" w:type="dxa"/>
            <w:shd w:val="clear" w:color="auto" w:fill="F8F8FF"/>
          </w:tcPr>
          <w:p w14:paraId="70EBAD16" w14:textId="77777777" w:rsidR="006D43BC" w:rsidRDefault="00000000">
            <w:r>
              <w:rPr>
                <w:sz w:val="20"/>
              </w:rPr>
              <w:lastRenderedPageBreak/>
              <w:t>Both members</w:t>
            </w:r>
          </w:p>
        </w:tc>
      </w:tr>
      <w:tr w:rsidR="006D43BC" w14:paraId="292B45FA" w14:textId="77777777">
        <w:trPr>
          <w:jc w:val="center"/>
        </w:trPr>
        <w:tc>
          <w:tcPr>
            <w:tcW w:w="2160" w:type="dxa"/>
            <w:shd w:val="clear" w:color="auto" w:fill="EEEEF8"/>
          </w:tcPr>
          <w:p w14:paraId="12686AD1" w14:textId="77777777" w:rsidR="006D43BC" w:rsidRDefault="00000000">
            <w:r>
              <w:rPr>
                <w:sz w:val="20"/>
              </w:rPr>
              <w:t>Week 4</w:t>
            </w:r>
          </w:p>
        </w:tc>
        <w:tc>
          <w:tcPr>
            <w:tcW w:w="2160" w:type="dxa"/>
            <w:shd w:val="clear" w:color="auto" w:fill="EEEEF8"/>
          </w:tcPr>
          <w:p w14:paraId="4AD6866D" w14:textId="77777777" w:rsidR="006D43BC" w:rsidRDefault="00000000">
            <w:r>
              <w:rPr>
                <w:sz w:val="20"/>
              </w:rPr>
              <w:t>Feature 10: Menu, Audio &amp; Polish</w:t>
            </w:r>
          </w:p>
        </w:tc>
        <w:tc>
          <w:tcPr>
            <w:tcW w:w="2160" w:type="dxa"/>
            <w:shd w:val="clear" w:color="auto" w:fill="EEEEF8"/>
          </w:tcPr>
          <w:p w14:paraId="22EFEDC6" w14:textId="77777777" w:rsidR="006D43BC" w:rsidRDefault="00000000">
            <w:r>
              <w:rPr>
                <w:sz w:val="20"/>
              </w:rPr>
              <w:t>• Create main menu (Start / Quit buttons)</w:t>
            </w:r>
            <w:r>
              <w:rPr>
                <w:sz w:val="20"/>
              </w:rPr>
              <w:br/>
              <w:t>• Add ambient horror audio loops</w:t>
            </w:r>
            <w:r>
              <w:rPr>
                <w:sz w:val="20"/>
              </w:rPr>
              <w:br/>
              <w:t>• Add enemy footstep sounds</w:t>
            </w:r>
            <w:r>
              <w:rPr>
                <w:sz w:val="20"/>
              </w:rPr>
              <w:br/>
              <w:t>• Final playtesting and bug fixes</w:t>
            </w:r>
            <w:r>
              <w:rPr>
                <w:sz w:val="20"/>
              </w:rPr>
              <w:br/>
              <w:t>• Build final executable and upload to GitHub</w:t>
            </w:r>
          </w:p>
        </w:tc>
        <w:tc>
          <w:tcPr>
            <w:tcW w:w="2160" w:type="dxa"/>
            <w:shd w:val="clear" w:color="auto" w:fill="EEEEF8"/>
          </w:tcPr>
          <w:p w14:paraId="6981872A" w14:textId="77777777" w:rsidR="006D43BC" w:rsidRDefault="00000000">
            <w:r>
              <w:rPr>
                <w:sz w:val="20"/>
              </w:rPr>
              <w:t>Both members</w:t>
            </w:r>
          </w:p>
        </w:tc>
      </w:tr>
    </w:tbl>
    <w:p w14:paraId="7C285AFD" w14:textId="77777777" w:rsidR="006D43BC" w:rsidRDefault="00000000">
      <w:pPr>
        <w:pStyle w:val="Heading1"/>
      </w:pPr>
      <w:r>
        <w:t>4. Team Responsibilities &amp; GitHub Workflow</w:t>
      </w:r>
    </w:p>
    <w:p w14:paraId="33378D94" w14:textId="77777777" w:rsidR="006D43BC" w:rsidRDefault="00000000">
      <w:pPr>
        <w:pStyle w:val="Heading2"/>
      </w:pPr>
      <w:r>
        <w:t>Work Distribution</w:t>
      </w:r>
    </w:p>
    <w:tbl>
      <w:tblPr>
        <w:tblStyle w:val="TableGrid"/>
        <w:tblW w:w="0" w:type="auto"/>
        <w:jc w:val="center"/>
        <w:tblLook w:val="04A0" w:firstRow="1" w:lastRow="0" w:firstColumn="1" w:lastColumn="0" w:noHBand="0" w:noVBand="1"/>
      </w:tblPr>
      <w:tblGrid>
        <w:gridCol w:w="2160"/>
        <w:gridCol w:w="2160"/>
        <w:gridCol w:w="2160"/>
        <w:gridCol w:w="2160"/>
      </w:tblGrid>
      <w:tr w:rsidR="006D43BC" w14:paraId="4054EB5F" w14:textId="77777777">
        <w:trPr>
          <w:jc w:val="center"/>
        </w:trPr>
        <w:tc>
          <w:tcPr>
            <w:tcW w:w="2160" w:type="dxa"/>
            <w:shd w:val="clear" w:color="auto" w:fill="1A1A2E"/>
          </w:tcPr>
          <w:p w14:paraId="753F2F5E" w14:textId="77777777" w:rsidR="006D43BC" w:rsidRDefault="00000000">
            <w:pPr>
              <w:jc w:val="center"/>
            </w:pPr>
            <w:r>
              <w:rPr>
                <w:b/>
                <w:color w:val="FFFFFF"/>
                <w:sz w:val="20"/>
              </w:rPr>
              <w:t>Member</w:t>
            </w:r>
          </w:p>
        </w:tc>
        <w:tc>
          <w:tcPr>
            <w:tcW w:w="2160" w:type="dxa"/>
            <w:shd w:val="clear" w:color="auto" w:fill="1A1A2E"/>
          </w:tcPr>
          <w:p w14:paraId="140929BA" w14:textId="77777777" w:rsidR="006D43BC" w:rsidRDefault="00000000">
            <w:pPr>
              <w:jc w:val="center"/>
            </w:pPr>
            <w:r>
              <w:rPr>
                <w:b/>
                <w:color w:val="FFFFFF"/>
                <w:sz w:val="20"/>
              </w:rPr>
              <w:t>Branch</w:t>
            </w:r>
          </w:p>
        </w:tc>
        <w:tc>
          <w:tcPr>
            <w:tcW w:w="2160" w:type="dxa"/>
            <w:shd w:val="clear" w:color="auto" w:fill="1A1A2E"/>
          </w:tcPr>
          <w:p w14:paraId="3E9292B9" w14:textId="77777777" w:rsidR="006D43BC" w:rsidRDefault="00000000">
            <w:pPr>
              <w:jc w:val="center"/>
            </w:pPr>
            <w:r>
              <w:rPr>
                <w:b/>
                <w:color w:val="FFFFFF"/>
                <w:sz w:val="20"/>
              </w:rPr>
              <w:t>Checkpoint 02 Responsibility</w:t>
            </w:r>
          </w:p>
        </w:tc>
        <w:tc>
          <w:tcPr>
            <w:tcW w:w="2160" w:type="dxa"/>
            <w:shd w:val="clear" w:color="auto" w:fill="1A1A2E"/>
          </w:tcPr>
          <w:p w14:paraId="181387FE" w14:textId="77777777" w:rsidR="006D43BC" w:rsidRDefault="00000000">
            <w:pPr>
              <w:jc w:val="center"/>
            </w:pPr>
            <w:r>
              <w:rPr>
                <w:b/>
                <w:color w:val="FFFFFF"/>
                <w:sz w:val="20"/>
              </w:rPr>
              <w:t>Contribution</w:t>
            </w:r>
          </w:p>
        </w:tc>
      </w:tr>
      <w:tr w:rsidR="006D43BC" w14:paraId="02CC3305" w14:textId="77777777">
        <w:trPr>
          <w:jc w:val="center"/>
        </w:trPr>
        <w:tc>
          <w:tcPr>
            <w:tcW w:w="2160" w:type="dxa"/>
            <w:shd w:val="clear" w:color="auto" w:fill="F8F8FF"/>
          </w:tcPr>
          <w:p w14:paraId="14D67C06" w14:textId="77777777" w:rsidR="006D43BC" w:rsidRDefault="00000000">
            <w:r>
              <w:rPr>
                <w:sz w:val="20"/>
              </w:rPr>
              <w:t>Luca Rarau</w:t>
            </w:r>
            <w:r>
              <w:rPr>
                <w:sz w:val="20"/>
              </w:rPr>
              <w:br/>
              <w:t>(2431383)</w:t>
            </w:r>
          </w:p>
        </w:tc>
        <w:tc>
          <w:tcPr>
            <w:tcW w:w="2160" w:type="dxa"/>
            <w:shd w:val="clear" w:color="auto" w:fill="F8F8FF"/>
          </w:tcPr>
          <w:p w14:paraId="0360A3DC" w14:textId="77777777" w:rsidR="006D43BC" w:rsidRDefault="00000000">
            <w:r>
              <w:rPr>
                <w:sz w:val="20"/>
              </w:rPr>
              <w:t>main</w:t>
            </w:r>
          </w:p>
        </w:tc>
        <w:tc>
          <w:tcPr>
            <w:tcW w:w="2160" w:type="dxa"/>
            <w:shd w:val="clear" w:color="auto" w:fill="F8F8FF"/>
          </w:tcPr>
          <w:p w14:paraId="2D7AF2CF" w14:textId="77777777" w:rsidR="006D43BC" w:rsidRDefault="00000000">
            <w:r>
              <w:rPr>
                <w:sz w:val="20"/>
              </w:rPr>
              <w:t>• Feature 1: Security Office Scene</w:t>
            </w:r>
            <w:r>
              <w:rPr>
                <w:sz w:val="20"/>
              </w:rPr>
              <w:br/>
              <w:t>• Feature 4: Door System with Physics</w:t>
            </w:r>
            <w:r>
              <w:rPr>
                <w:sz w:val="20"/>
              </w:rPr>
              <w:br/>
              <w:t>• SceneBuilder editor tool</w:t>
            </w:r>
            <w:r>
              <w:rPr>
                <w:sz w:val="20"/>
              </w:rPr>
              <w:br/>
              <w:t>• Scene layout, materials, lighting, posters</w:t>
            </w:r>
            <w:r>
              <w:rPr>
                <w:sz w:val="20"/>
              </w:rPr>
              <w:br/>
              <w:t>• Door prefabs and NavMeshObstacle integration</w:t>
            </w:r>
            <w:r>
              <w:rPr>
                <w:sz w:val="20"/>
              </w:rPr>
              <w:br/>
              <w:t>• Bridge floors for NavMesh connectivity</w:t>
            </w:r>
          </w:p>
        </w:tc>
        <w:tc>
          <w:tcPr>
            <w:tcW w:w="2160" w:type="dxa"/>
            <w:shd w:val="clear" w:color="auto" w:fill="F8F8FF"/>
          </w:tcPr>
          <w:p w14:paraId="60C1B867" w14:textId="77777777" w:rsidR="006D43BC" w:rsidRDefault="00000000">
            <w:r>
              <w:rPr>
                <w:sz w:val="20"/>
              </w:rPr>
              <w:t>50%</w:t>
            </w:r>
          </w:p>
        </w:tc>
      </w:tr>
      <w:tr w:rsidR="006D43BC" w14:paraId="6D056E33" w14:textId="77777777">
        <w:trPr>
          <w:jc w:val="center"/>
        </w:trPr>
        <w:tc>
          <w:tcPr>
            <w:tcW w:w="2160" w:type="dxa"/>
            <w:shd w:val="clear" w:color="auto" w:fill="EEEEF8"/>
          </w:tcPr>
          <w:p w14:paraId="6ECDF3FF" w14:textId="77777777" w:rsidR="006D43BC" w:rsidRDefault="00000000">
            <w:r>
              <w:rPr>
                <w:sz w:val="20"/>
              </w:rPr>
              <w:lastRenderedPageBreak/>
              <w:t>Adam Benikhlef</w:t>
            </w:r>
            <w:r>
              <w:rPr>
                <w:sz w:val="20"/>
              </w:rPr>
              <w:br/>
              <w:t>(2432951)</w:t>
            </w:r>
          </w:p>
        </w:tc>
        <w:tc>
          <w:tcPr>
            <w:tcW w:w="2160" w:type="dxa"/>
            <w:shd w:val="clear" w:color="auto" w:fill="EEEEF8"/>
          </w:tcPr>
          <w:p w14:paraId="6E166BC8" w14:textId="77777777" w:rsidR="006D43BC" w:rsidRDefault="00000000">
            <w:r>
              <w:rPr>
                <w:sz w:val="20"/>
              </w:rPr>
              <w:t>adam-dev</w:t>
            </w:r>
          </w:p>
        </w:tc>
        <w:tc>
          <w:tcPr>
            <w:tcW w:w="2160" w:type="dxa"/>
            <w:shd w:val="clear" w:color="auto" w:fill="EEEEF8"/>
          </w:tcPr>
          <w:p w14:paraId="7A7F9FA5" w14:textId="77777777" w:rsidR="006D43BC" w:rsidRDefault="00000000">
            <w:pPr>
              <w:rPr>
                <w:sz w:val="20"/>
              </w:rPr>
            </w:pPr>
            <w:r>
              <w:rPr>
                <w:sz w:val="20"/>
              </w:rPr>
              <w:t>• Feature 2: Animatronic Enemy Character</w:t>
            </w:r>
            <w:r>
              <w:rPr>
                <w:sz w:val="20"/>
              </w:rPr>
              <w:br/>
              <w:t>• Feature 3: Enemy AI Movement</w:t>
            </w:r>
            <w:r>
              <w:rPr>
                <w:sz w:val="20"/>
              </w:rPr>
              <w:br/>
              <w:t>• Character model with glowing eyes and glow light</w:t>
            </w:r>
            <w:r>
              <w:rPr>
                <w:sz w:val="20"/>
              </w:rPr>
              <w:br/>
              <w:t>• NavMesh AI state machine (6 states)</w:t>
            </w:r>
            <w:r>
              <w:rPr>
                <w:sz w:val="20"/>
              </w:rPr>
              <w:br/>
              <w:t>• Random left/right door targeting</w:t>
            </w:r>
            <w:r>
              <w:rPr>
                <w:sz w:val="20"/>
              </w:rPr>
              <w:br/>
              <w:t>• Animatronic prefab</w:t>
            </w:r>
          </w:p>
          <w:p w14:paraId="79E4EEC5" w14:textId="3904947E" w:rsidR="00533411" w:rsidRDefault="00533411">
            <w:pPr>
              <w:rPr>
                <w:sz w:val="20"/>
              </w:rPr>
            </w:pPr>
            <w:r>
              <w:rPr>
                <w:sz w:val="20"/>
              </w:rPr>
              <w:t>•</w:t>
            </w:r>
            <w:r>
              <w:rPr>
                <w:sz w:val="20"/>
              </w:rPr>
              <w:t xml:space="preserve"> </w:t>
            </w:r>
            <w:r>
              <w:rPr>
                <w:sz w:val="20"/>
              </w:rPr>
              <w:t>Starting screen</w:t>
            </w:r>
          </w:p>
          <w:p w14:paraId="6D31C905" w14:textId="132CB64A" w:rsidR="00533411" w:rsidRPr="00533411" w:rsidRDefault="00533411">
            <w:pPr>
              <w:rPr>
                <w:sz w:val="20"/>
              </w:rPr>
            </w:pPr>
            <w:r>
              <w:rPr>
                <w:sz w:val="20"/>
              </w:rPr>
              <w:t xml:space="preserve">• </w:t>
            </w:r>
            <w:r>
              <w:t>Ending screen</w:t>
            </w:r>
          </w:p>
        </w:tc>
        <w:tc>
          <w:tcPr>
            <w:tcW w:w="2160" w:type="dxa"/>
            <w:shd w:val="clear" w:color="auto" w:fill="EEEEF8"/>
          </w:tcPr>
          <w:p w14:paraId="29F9BE47" w14:textId="77777777" w:rsidR="006D43BC" w:rsidRDefault="00000000">
            <w:r>
              <w:rPr>
                <w:sz w:val="20"/>
              </w:rPr>
              <w:t>50%</w:t>
            </w:r>
          </w:p>
        </w:tc>
      </w:tr>
    </w:tbl>
    <w:p w14:paraId="04619484" w14:textId="77777777" w:rsidR="006D43BC" w:rsidRDefault="006D43BC"/>
    <w:p w14:paraId="2E8B3457" w14:textId="77777777" w:rsidR="006D43BC" w:rsidRDefault="00000000">
      <w:pPr>
        <w:pStyle w:val="Heading2"/>
      </w:pPr>
      <w:r>
        <w:t>GitHub Workflow</w:t>
      </w:r>
    </w:p>
    <w:p w14:paraId="2D63C3C6" w14:textId="77777777" w:rsidR="006D43BC" w:rsidRDefault="00000000">
      <w:r>
        <w:t>The project is hosted at github.com/AdamB-Git7/Final-Project. Each team member develops on their own branch and merges into main for the final submission. The repository includes a .gitignore configured for Unity projects to exclude Library, Temp, and build folders.</w:t>
      </w:r>
    </w:p>
    <w:p w14:paraId="675A586C" w14:textId="77777777" w:rsidR="006D43BC" w:rsidRDefault="00000000">
      <w:pPr>
        <w:pStyle w:val="Heading1"/>
      </w:pPr>
      <w:r>
        <w:t>5. Mandatory Elements Checklist</w:t>
      </w:r>
    </w:p>
    <w:p w14:paraId="0FFF0ABE" w14:textId="77777777" w:rsidR="006D43BC" w:rsidRDefault="00000000">
      <w:r>
        <w:t>The following mandatory elements are all present in our checkpoint submission:</w:t>
      </w:r>
    </w:p>
    <w:tbl>
      <w:tblPr>
        <w:tblStyle w:val="TableGrid"/>
        <w:tblW w:w="0" w:type="auto"/>
        <w:jc w:val="center"/>
        <w:tblLook w:val="04A0" w:firstRow="1" w:lastRow="0" w:firstColumn="1" w:lastColumn="0" w:noHBand="0" w:noVBand="1"/>
      </w:tblPr>
      <w:tblGrid>
        <w:gridCol w:w="2880"/>
        <w:gridCol w:w="2880"/>
        <w:gridCol w:w="2880"/>
      </w:tblGrid>
      <w:tr w:rsidR="006D43BC" w14:paraId="13DF5AD0" w14:textId="77777777">
        <w:trPr>
          <w:jc w:val="center"/>
        </w:trPr>
        <w:tc>
          <w:tcPr>
            <w:tcW w:w="2880" w:type="dxa"/>
            <w:shd w:val="clear" w:color="auto" w:fill="1A1A2E"/>
          </w:tcPr>
          <w:p w14:paraId="464BD6E4" w14:textId="77777777" w:rsidR="006D43BC" w:rsidRDefault="00000000">
            <w:pPr>
              <w:jc w:val="center"/>
            </w:pPr>
            <w:r>
              <w:rPr>
                <w:b/>
                <w:color w:val="FFFFFF"/>
                <w:sz w:val="20"/>
              </w:rPr>
              <w:t>Element</w:t>
            </w:r>
          </w:p>
        </w:tc>
        <w:tc>
          <w:tcPr>
            <w:tcW w:w="2880" w:type="dxa"/>
            <w:shd w:val="clear" w:color="auto" w:fill="1A1A2E"/>
          </w:tcPr>
          <w:p w14:paraId="667FC7AF" w14:textId="77777777" w:rsidR="006D43BC" w:rsidRDefault="00000000">
            <w:pPr>
              <w:jc w:val="center"/>
            </w:pPr>
            <w:r>
              <w:rPr>
                <w:b/>
                <w:color w:val="FFFFFF"/>
                <w:sz w:val="20"/>
              </w:rPr>
              <w:t>Implementation</w:t>
            </w:r>
          </w:p>
        </w:tc>
        <w:tc>
          <w:tcPr>
            <w:tcW w:w="2880" w:type="dxa"/>
            <w:shd w:val="clear" w:color="auto" w:fill="1A1A2E"/>
          </w:tcPr>
          <w:p w14:paraId="4F1C8321" w14:textId="77777777" w:rsidR="006D43BC" w:rsidRDefault="00000000">
            <w:pPr>
              <w:jc w:val="center"/>
            </w:pPr>
            <w:r>
              <w:rPr>
                <w:b/>
                <w:color w:val="FFFFFF"/>
                <w:sz w:val="20"/>
              </w:rPr>
              <w:t>Status</w:t>
            </w:r>
          </w:p>
        </w:tc>
      </w:tr>
      <w:tr w:rsidR="006D43BC" w14:paraId="19C3050A" w14:textId="77777777">
        <w:trPr>
          <w:jc w:val="center"/>
        </w:trPr>
        <w:tc>
          <w:tcPr>
            <w:tcW w:w="2880" w:type="dxa"/>
            <w:shd w:val="clear" w:color="auto" w:fill="F8F8FF"/>
          </w:tcPr>
          <w:p w14:paraId="7AAB9E86" w14:textId="77777777" w:rsidR="006D43BC" w:rsidRDefault="00000000">
            <w:r>
              <w:rPr>
                <w:sz w:val="20"/>
              </w:rPr>
              <w:t>Scene</w:t>
            </w:r>
          </w:p>
        </w:tc>
        <w:tc>
          <w:tcPr>
            <w:tcW w:w="2880" w:type="dxa"/>
            <w:shd w:val="clear" w:color="auto" w:fill="F8F8FF"/>
          </w:tcPr>
          <w:p w14:paraId="24ED6707" w14:textId="77777777" w:rsidR="006D43BC" w:rsidRDefault="00000000">
            <w:r>
              <w:rPr>
                <w:sz w:val="20"/>
              </w:rPr>
              <w:t>Security office with desk, monitors, hallways, back corridor, dark materials, fog, red/blue lighting, and FNAF-themed posters</w:t>
            </w:r>
          </w:p>
        </w:tc>
        <w:tc>
          <w:tcPr>
            <w:tcW w:w="2880" w:type="dxa"/>
            <w:shd w:val="clear" w:color="auto" w:fill="F8F8FF"/>
          </w:tcPr>
          <w:p w14:paraId="42964432" w14:textId="77777777" w:rsidR="006D43BC" w:rsidRDefault="00000000">
            <w:r>
              <w:rPr>
                <w:sz w:val="20"/>
              </w:rPr>
              <w:t>Implemented</w:t>
            </w:r>
          </w:p>
        </w:tc>
      </w:tr>
      <w:tr w:rsidR="006D43BC" w14:paraId="52974546" w14:textId="77777777">
        <w:trPr>
          <w:jc w:val="center"/>
        </w:trPr>
        <w:tc>
          <w:tcPr>
            <w:tcW w:w="2880" w:type="dxa"/>
            <w:shd w:val="clear" w:color="auto" w:fill="EEEEF8"/>
          </w:tcPr>
          <w:p w14:paraId="69A5000F" w14:textId="77777777" w:rsidR="006D43BC" w:rsidRDefault="00000000">
            <w:r>
              <w:rPr>
                <w:sz w:val="20"/>
              </w:rPr>
              <w:t>Character</w:t>
            </w:r>
          </w:p>
        </w:tc>
        <w:tc>
          <w:tcPr>
            <w:tcW w:w="2880" w:type="dxa"/>
            <w:shd w:val="clear" w:color="auto" w:fill="EEEEF8"/>
          </w:tcPr>
          <w:p w14:paraId="7A003ED3" w14:textId="77777777" w:rsidR="006D43BC" w:rsidRDefault="00000000">
            <w:r>
              <w:rPr>
                <w:sz w:val="20"/>
              </w:rPr>
              <w:t>Animatronic enemy with capsule body, sphere head, glowing red eyes, ears, mouth, and attached red glow light</w:t>
            </w:r>
          </w:p>
        </w:tc>
        <w:tc>
          <w:tcPr>
            <w:tcW w:w="2880" w:type="dxa"/>
            <w:shd w:val="clear" w:color="auto" w:fill="EEEEF8"/>
          </w:tcPr>
          <w:p w14:paraId="76771CC2" w14:textId="77777777" w:rsidR="006D43BC" w:rsidRDefault="00000000">
            <w:r>
              <w:rPr>
                <w:sz w:val="20"/>
              </w:rPr>
              <w:t>Implemented</w:t>
            </w:r>
          </w:p>
        </w:tc>
      </w:tr>
      <w:tr w:rsidR="006D43BC" w14:paraId="2F5CD56E" w14:textId="77777777">
        <w:trPr>
          <w:jc w:val="center"/>
        </w:trPr>
        <w:tc>
          <w:tcPr>
            <w:tcW w:w="2880" w:type="dxa"/>
            <w:shd w:val="clear" w:color="auto" w:fill="F8F8FF"/>
          </w:tcPr>
          <w:p w14:paraId="10495F95" w14:textId="77777777" w:rsidR="006D43BC" w:rsidRDefault="00000000">
            <w:r>
              <w:rPr>
                <w:sz w:val="20"/>
              </w:rPr>
              <w:t>Movement Scripts</w:t>
            </w:r>
          </w:p>
        </w:tc>
        <w:tc>
          <w:tcPr>
            <w:tcW w:w="2880" w:type="dxa"/>
            <w:shd w:val="clear" w:color="auto" w:fill="F8F8FF"/>
          </w:tcPr>
          <w:p w14:paraId="69E47FBD" w14:textId="77777777" w:rsidR="006D43BC" w:rsidRDefault="00000000">
            <w:r>
              <w:rPr>
                <w:sz w:val="20"/>
              </w:rPr>
              <w:t>EnemyAI.cs with 6-state machine: NavMesh pathfinding from corridor to randomly chosen door, retreat on closed door, enter office on open door</w:t>
            </w:r>
          </w:p>
        </w:tc>
        <w:tc>
          <w:tcPr>
            <w:tcW w:w="2880" w:type="dxa"/>
            <w:shd w:val="clear" w:color="auto" w:fill="F8F8FF"/>
          </w:tcPr>
          <w:p w14:paraId="7E0560BB" w14:textId="77777777" w:rsidR="006D43BC" w:rsidRDefault="00000000">
            <w:r>
              <w:rPr>
                <w:sz w:val="20"/>
              </w:rPr>
              <w:t>Implemented</w:t>
            </w:r>
          </w:p>
        </w:tc>
      </w:tr>
      <w:tr w:rsidR="006D43BC" w14:paraId="0388AB11" w14:textId="77777777">
        <w:trPr>
          <w:jc w:val="center"/>
        </w:trPr>
        <w:tc>
          <w:tcPr>
            <w:tcW w:w="2880" w:type="dxa"/>
            <w:shd w:val="clear" w:color="auto" w:fill="EEEEF8"/>
          </w:tcPr>
          <w:p w14:paraId="17749B3B" w14:textId="77777777" w:rsidR="006D43BC" w:rsidRDefault="00000000">
            <w:r>
              <w:rPr>
                <w:sz w:val="20"/>
              </w:rPr>
              <w:t>Physics</w:t>
            </w:r>
          </w:p>
        </w:tc>
        <w:tc>
          <w:tcPr>
            <w:tcW w:w="2880" w:type="dxa"/>
            <w:shd w:val="clear" w:color="auto" w:fill="EEEEF8"/>
          </w:tcPr>
          <w:p w14:paraId="6F73D7BC" w14:textId="77777777" w:rsidR="006D43BC" w:rsidRDefault="00000000">
            <w:r>
              <w:rPr>
                <w:sz w:val="20"/>
              </w:rPr>
              <w:t>NavMeshObstacle with carving on doors blocks enemy in real-</w:t>
            </w:r>
            <w:r>
              <w:rPr>
                <w:sz w:val="20"/>
              </w:rPr>
              <w:lastRenderedPageBreak/>
              <w:t>time; bridge floors ensure NavMesh connectivity through door openings</w:t>
            </w:r>
          </w:p>
        </w:tc>
        <w:tc>
          <w:tcPr>
            <w:tcW w:w="2880" w:type="dxa"/>
            <w:shd w:val="clear" w:color="auto" w:fill="EEEEF8"/>
          </w:tcPr>
          <w:p w14:paraId="4A283511" w14:textId="77777777" w:rsidR="006D43BC" w:rsidRDefault="00000000">
            <w:r>
              <w:rPr>
                <w:sz w:val="20"/>
              </w:rPr>
              <w:lastRenderedPageBreak/>
              <w:t>Implemented</w:t>
            </w:r>
          </w:p>
        </w:tc>
      </w:tr>
      <w:tr w:rsidR="006D43BC" w14:paraId="2684B30A" w14:textId="77777777">
        <w:trPr>
          <w:jc w:val="center"/>
        </w:trPr>
        <w:tc>
          <w:tcPr>
            <w:tcW w:w="2880" w:type="dxa"/>
            <w:shd w:val="clear" w:color="auto" w:fill="F8F8FF"/>
          </w:tcPr>
          <w:p w14:paraId="2D174F25" w14:textId="77777777" w:rsidR="006D43BC" w:rsidRDefault="00000000">
            <w:r>
              <w:rPr>
                <w:sz w:val="20"/>
              </w:rPr>
              <w:t>Prefab</w:t>
            </w:r>
          </w:p>
        </w:tc>
        <w:tc>
          <w:tcPr>
            <w:tcW w:w="2880" w:type="dxa"/>
            <w:shd w:val="clear" w:color="auto" w:fill="F8F8FF"/>
          </w:tcPr>
          <w:p w14:paraId="7243F91C" w14:textId="77777777" w:rsidR="006D43BC" w:rsidRDefault="00000000">
            <w:r>
              <w:rPr>
                <w:sz w:val="20"/>
              </w:rPr>
              <w:t>LeftDoor.prefab, RightDoor.prefab (industrial sliding doors), and Animatronic.prefab saved in Assets/Prefabs/</w:t>
            </w:r>
          </w:p>
        </w:tc>
        <w:tc>
          <w:tcPr>
            <w:tcW w:w="2880" w:type="dxa"/>
            <w:shd w:val="clear" w:color="auto" w:fill="F8F8FF"/>
          </w:tcPr>
          <w:p w14:paraId="34B889A1" w14:textId="77777777" w:rsidR="006D43BC" w:rsidRDefault="00000000">
            <w:r>
              <w:rPr>
                <w:sz w:val="20"/>
              </w:rPr>
              <w:t>Implemented</w:t>
            </w:r>
          </w:p>
        </w:tc>
      </w:tr>
    </w:tbl>
    <w:p w14:paraId="4BD56066" w14:textId="77777777" w:rsidR="00E56C8C" w:rsidRDefault="00E56C8C"/>
    <w:sectPr w:rsidR="00E56C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626172">
    <w:abstractNumId w:val="8"/>
  </w:num>
  <w:num w:numId="2" w16cid:durableId="719598595">
    <w:abstractNumId w:val="6"/>
  </w:num>
  <w:num w:numId="3" w16cid:durableId="1545941927">
    <w:abstractNumId w:val="5"/>
  </w:num>
  <w:num w:numId="4" w16cid:durableId="1797486220">
    <w:abstractNumId w:val="4"/>
  </w:num>
  <w:num w:numId="5" w16cid:durableId="1086148181">
    <w:abstractNumId w:val="7"/>
  </w:num>
  <w:num w:numId="6" w16cid:durableId="1188716889">
    <w:abstractNumId w:val="3"/>
  </w:num>
  <w:num w:numId="7" w16cid:durableId="250822590">
    <w:abstractNumId w:val="2"/>
  </w:num>
  <w:num w:numId="8" w16cid:durableId="712537670">
    <w:abstractNumId w:val="1"/>
  </w:num>
  <w:num w:numId="9" w16cid:durableId="103623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11C"/>
    <w:rsid w:val="00326F90"/>
    <w:rsid w:val="00533411"/>
    <w:rsid w:val="006D43BC"/>
    <w:rsid w:val="00AA1D8D"/>
    <w:rsid w:val="00B47730"/>
    <w:rsid w:val="00CB0664"/>
    <w:rsid w:val="00E56C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7E91E"/>
  <w14:defaultImageDpi w14:val="300"/>
  <w15:docId w15:val="{D1FFB7AD-BE50-4FE4-8644-98EE4D04F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b/>
      <w:bCs/>
      <w:color w:val="1A1A2E"/>
      <w:sz w:val="56"/>
      <w:szCs w:val="28"/>
    </w:rPr>
  </w:style>
  <w:style w:type="paragraph" w:styleId="Heading2">
    <w:name w:val="heading 2"/>
    <w:basedOn w:val="Normal"/>
    <w:next w:val="Normal"/>
    <w:link w:val="Heading2Char"/>
    <w:uiPriority w:val="9"/>
    <w:unhideWhenUsed/>
    <w:qFormat/>
    <w:rsid w:val="00FC693F"/>
    <w:pPr>
      <w:keepNext/>
      <w:keepLines/>
      <w:spacing w:before="320" w:after="0"/>
      <w:outlineLvl w:val="1"/>
    </w:pPr>
    <w:rPr>
      <w:rFonts w:asciiTheme="majorHAnsi" w:eastAsiaTheme="majorEastAsia" w:hAnsiTheme="majorHAnsi" w:cstheme="majorBidi"/>
      <w:b/>
      <w:bCs/>
      <w:color w:val="E9456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346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3348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1490</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Benikhlef</cp:lastModifiedBy>
  <cp:revision>2</cp:revision>
  <dcterms:created xsi:type="dcterms:W3CDTF">2013-12-23T23:15:00Z</dcterms:created>
  <dcterms:modified xsi:type="dcterms:W3CDTF">2026-04-09T03:03:00Z</dcterms:modified>
  <cp:category/>
</cp:coreProperties>
</file>